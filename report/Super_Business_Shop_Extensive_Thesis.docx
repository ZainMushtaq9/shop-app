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SUPER BUSINESS SHOP</w:t>
      </w:r>
    </w:p>
    <w:p>
      <w:pPr>
        <w:pStyle w:val="Heading1"/>
        <w:jc w:val="center"/>
      </w:pPr>
      <w:r>
        <w:t>A Comprehensive Retail Management &amp; Point of Sale System</w:t>
      </w:r>
    </w:p>
    <w:p>
      <w:r>
        <w:br/>
        <w:br/>
        <w:br/>
      </w:r>
    </w:p>
    <w:p>
      <w:pPr>
        <w:jc w:val="center"/>
      </w:pPr>
      <w:r>
        <w:t>Academic Project Documentation / Final Year Project Report</w:t>
      </w:r>
    </w:p>
    <w:p>
      <w:r>
        <w:br/>
        <w:br/>
        <w:br/>
      </w:r>
    </w:p>
    <w:p>
      <w:r>
        <w:br w:type="page"/>
      </w:r>
    </w:p>
    <w:p>
      <w:pPr>
        <w:pStyle w:val="Heading1"/>
      </w:pPr>
      <w:r>
        <w:t>ABSTRACT</w:t>
      </w:r>
    </w:p>
    <w:p>
      <w:r>
        <w:t>The shift from traditional manual bookkeeping to digital management systems is a critical step for micro and small enterprises (MSEs). The 'Super Business Shop' application is a state-of-the-art enterprise resource planning (ERP) system designed specifically for the unique retail environment of South Asia, particularly Pakistan. It addresses the complexities of 'Udhaar' (credit) tracking, dual-language (Urdu/English) accessibility, and real-time inventory synchronization. Built using the Flutter framework and powered by a Supabase (PostgreSQL) backend, this project represents a robust, highly scalable, and user-centric approach to software engineering. This document outlines the complete software development lifecycle (SDLC) from requirement elicitation and competitor analysis to system architecture, database design, workflows, and implementation details.</w:t>
      </w:r>
    </w:p>
    <w:p>
      <w:r>
        <w:br w:type="page"/>
      </w:r>
    </w:p>
    <w:p>
      <w:pPr>
        <w:pStyle w:val="Heading1"/>
      </w:pPr>
      <w:r>
        <w:t>TABLE OF CONTENTS</w:t>
      </w:r>
    </w:p>
    <w:p>
      <w:r>
        <w:t>1. INTRODUCTION</w:t>
        <w:br/>
        <w:t>2. COMPETITOR ANALYSIS</w:t>
        <w:br/>
        <w:t>3. TECHNOLOGY STACK</w:t>
        <w:br/>
        <w:t>4. DATABASE ARCHITECTURE</w:t>
        <w:br/>
        <w:t>5. SYSTEM WORKFLOWS</w:t>
        <w:br/>
        <w:t>6. INGREDIENTS OF SUCCESS (CORE FEATURES)</w:t>
        <w:br/>
        <w:t>7. IMPLEMENTATION &amp; CODE STRUCTURE</w:t>
        <w:br/>
        <w:t>8. CONCLUSION &amp; FUTURE WORK</w:t>
        <w:br/>
      </w:r>
    </w:p>
    <w:p>
      <w:r>
        <w:br w:type="page"/>
      </w:r>
    </w:p>
    <w:p>
      <w:pPr>
        <w:pStyle w:val="Heading1"/>
      </w:pPr>
      <w:r>
        <w:t>CHAPTER 1: INTRODUCTION</w:t>
      </w:r>
    </w:p>
    <w:p>
      <w:pPr>
        <w:pStyle w:val="Heading2"/>
      </w:pPr>
      <w:r>
        <w:t>1.1 Background</w:t>
      </w:r>
    </w:p>
    <w:p>
      <w:r>
        <w:t>The retail sector in developing economies heavily relies on manual registers (commonly referred to as 'Khata'). This manual paradigm introduces significant friction into daily operations. Financial leakage occurs due to arithmetic calculation errors, while physical registers are vulnerable to loss, theft, or environmental damage. Furthermore, shopkeepers lack analytical insight into their daily profits, top-selling items, and low-stock alerts. Super Business Shop digitizes this entire ecosystem. By integrating Point of Sale (POS) capabilities with an advanced Customer Ledger system, it provides an all-in-one platform for retail management.</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pPr>
        <w:pStyle w:val="Heading2"/>
      </w:pPr>
      <w:r>
        <w:t>1.2 Problem Statement</w:t>
      </w:r>
    </w:p>
    <w:p>
      <w:r>
        <w:t>The retail sector in developing economies heavily relies on manual registers (commonly referred to as 'Khata'). This manual paradigm introduces significant friction into daily operations. Financial leakage occurs due to arithmetic calculation errors, while physical registers are vulnerable to loss, theft, or environmental damage. Furthermore, shopkeepers lack analytical insight into their daily profits, top-selling items, and low-stock alerts. Super Business Shop digitizes this entire ecosystem. By integrating Point of Sale (POS) capabilities with an advanced Customer Ledger system, it provides an all-in-one platform for retail management.</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pPr>
        <w:pStyle w:val="Heading2"/>
      </w:pPr>
      <w:r>
        <w:t>1.3 Project Objectives</w:t>
      </w:r>
    </w:p>
    <w:p>
      <w:r>
        <w:t>The retail sector in developing economies heavily relies on manual registers (commonly referred to as 'Khata'). This manual paradigm introduces significant friction into daily operations. Financial leakage occurs due to arithmetic calculation errors, while physical registers are vulnerable to loss, theft, or environmental damage. Furthermore, shopkeepers lack analytical insight into their daily profits, top-selling items, and low-stock alerts. Super Business Shop digitizes this entire ecosystem. By integrating Point of Sale (POS) capabilities with an advanced Customer Ledger system, it provides an all-in-one platform for retail management.</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pPr>
        <w:pStyle w:val="Heading2"/>
      </w:pPr>
      <w:r>
        <w:t>1.4 Scope of the Project</w:t>
      </w:r>
    </w:p>
    <w:p>
      <w:r>
        <w:t>The retail sector in developing economies heavily relies on manual registers (commonly referred to as 'Khata'). This manual paradigm introduces significant friction into daily operations. Financial leakage occurs due to arithmetic calculation errors, while physical registers are vulnerable to loss, theft, or environmental damage. Furthermore, shopkeepers lack analytical insight into their daily profits, top-selling items, and low-stock alerts. Super Business Shop digitizes this entire ecosystem. By integrating Point of Sale (POS) capabilities with an advanced Customer Ledger system, it provides an all-in-one platform for retail management.</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br w:type="page"/>
      </w:r>
    </w:p>
    <w:p>
      <w:pPr>
        <w:pStyle w:val="Heading1"/>
      </w:pPr>
      <w:r>
        <w:t>CHAPTER 2: COMPETITOR ANALYSIS &amp; LITERATURE REVIEW</w:t>
      </w:r>
    </w:p>
    <w:p>
      <w:pPr>
        <w:pStyle w:val="Heading2"/>
      </w:pPr>
      <w:r>
        <w:t>2.1 Existing Solutions in Pakistan</w:t>
      </w:r>
    </w:p>
    <w:p>
      <w:r>
        <w:t xml:space="preserve">Before developing Super Business Shop, a thorough analysis of existing retail and Khata apps in Pakistan was conducted. </w:t>
        <w:br/>
        <w:t>1. Easy Khata (by Bazaar): A widely adopted digital ledger. While excellent for debt tracking, it lacks comprehensive Point of Sale (POS), barcode scanning, and detailed inventory margin calculations.</w:t>
        <w:br/>
        <w:t>2. Udhaar Book: Offers a mix of ledger and inventory features, but often feels cluttered with third-party bill payment integrations that distract from core shop management.</w:t>
        <w:br/>
        <w:t>3. CreditBook: Highly focused on ledger tracking and automated WhatsApp reminders, but entirely misses the billing and receipt generation aspect required by medium-sized merchants.</w:t>
        <w:br/>
        <w:t>4. Oscar POS: A heavy, enterprise-grade POS system. It is often too complex and expensive for small 'kiryana' (grocery) stores.</w:t>
        <w:br/>
        <w:t>5. DigiKhata: A strong competitor in the ledger space, but lacks the dual-language dynamic UI and deep inventory analytics provided by our solution.</w:t>
        <w:br/>
        <w:br/>
        <w:t>GAP ANALYSIS: The primary gap identified is the lack of a unified, straightforward system that does BOTH POS (scanning, billing, printing) AND Ledger (credit tracking, partial payments) in a native bilingual interface. Super Business Shop fills this gap by offering a seamless transition from cart checkout directly into a credit ledger.</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pPr>
        <w:pStyle w:val="Heading2"/>
      </w:pPr>
      <w:r>
        <w:t>2.2 Gap Analysis</w:t>
      </w:r>
    </w:p>
    <w:p>
      <w:r>
        <w:t xml:space="preserve">Before developing Super Business Shop, a thorough analysis of existing retail and Khata apps in Pakistan was conducted. </w:t>
        <w:br/>
        <w:t>1. Easy Khata (by Bazaar): A widely adopted digital ledger. While excellent for debt tracking, it lacks comprehensive Point of Sale (POS), barcode scanning, and detailed inventory margin calculations.</w:t>
        <w:br/>
        <w:t>2. Udhaar Book: Offers a mix of ledger and inventory features, but often feels cluttered with third-party bill payment integrations that distract from core shop management.</w:t>
        <w:br/>
        <w:t>3. CreditBook: Highly focused on ledger tracking and automated WhatsApp reminders, but entirely misses the billing and receipt generation aspect required by medium-sized merchants.</w:t>
        <w:br/>
        <w:t>4. Oscar POS: A heavy, enterprise-grade POS system. It is often too complex and expensive for small 'kiryana' (grocery) stores.</w:t>
        <w:br/>
        <w:t>5. DigiKhata: A strong competitor in the ledger space, but lacks the dual-language dynamic UI and deep inventory analytics provided by our solution.</w:t>
        <w:br/>
        <w:br/>
        <w:t>GAP ANALYSIS: The primary gap identified is the lack of a unified, straightforward system that does BOTH POS (scanning, billing, printing) AND Ledger (credit tracking, partial payments) in a native bilingual interface. Super Business Shop fills this gap by offering a seamless transition from cart checkout directly into a credit ledger.</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br w:type="page"/>
      </w:r>
    </w:p>
    <w:p>
      <w:pPr>
        <w:pStyle w:val="Heading1"/>
      </w:pPr>
      <w:r>
        <w:t>CHAPTER 3: TECHNOLOGY STACK</w:t>
      </w:r>
    </w:p>
    <w:p>
      <w:pPr>
        <w:pStyle w:val="Heading2"/>
      </w:pPr>
      <w:r>
        <w:t>3.1 Frontend Framework: Flutter</w:t>
      </w:r>
    </w:p>
    <w:p>
      <w:r>
        <w:t>The technology stack was chosen based on criteria of cross-platform capability, performance, and real-time synchronization.</w:t>
        <w:br/>
        <w:br/>
        <w:t>FLUTTER: Flutter is Google's UI toolkit for building natively compiled applications for mobile, web, and desktop from a single codebase. Dart, the underlying language, provides ahead-of-time (AOT) compilation for fast execution and just-in-time (JIT) compilation for hot reload during development. It allows for the creation of completely custom, highly responsive user interfaces.</w:t>
        <w:br/>
        <w:br/>
        <w:t>RIVERPOD: For state management, Riverpod was selected over Provider or BLOC. Riverpod provides compile-time safety, preventing 'ProviderNotFound' exceptions. It handles asynchronous data streams (like fetching inventory from Supabase) elegantly using 'AsyncValue', which automatically maps to loading, data, and error states in the UI.</w:t>
        <w:br/>
        <w:br/>
        <w:t>SUPABASE &amp; POSTGRESQL: Supabase is an open-source Firebase alternative powered by PostgreSQL. Unlike NoSQL databases, PostgreSQL provides Relational Database Management System (RDBMS) guarantees—ensuring ACID (Atomicity, Consistency, Isolation, Durability) compliance. This is absolutely critical for financial transactions where inventory deduction and customer balance updates must happen in a single, atomic transaction.</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pPr>
        <w:pStyle w:val="Heading2"/>
      </w:pPr>
      <w:r>
        <w:t>3.2 State Management: Riverpod</w:t>
      </w:r>
    </w:p>
    <w:p>
      <w:r>
        <w:t>The technology stack was chosen based on criteria of cross-platform capability, performance, and real-time synchronization.</w:t>
        <w:br/>
        <w:br/>
        <w:t>FLUTTER: Flutter is Google's UI toolkit for building natively compiled applications for mobile, web, and desktop from a single codebase. Dart, the underlying language, provides ahead-of-time (AOT) compilation for fast execution and just-in-time (JIT) compilation for hot reload during development. It allows for the creation of completely custom, highly responsive user interfaces.</w:t>
        <w:br/>
        <w:br/>
        <w:t>RIVERPOD: For state management, Riverpod was selected over Provider or BLOC. Riverpod provides compile-time safety, preventing 'ProviderNotFound' exceptions. It handles asynchronous data streams (like fetching inventory from Supabase) elegantly using 'AsyncValue', which automatically maps to loading, data, and error states in the UI.</w:t>
        <w:br/>
        <w:br/>
        <w:t>SUPABASE &amp; POSTGRESQL: Supabase is an open-source Firebase alternative powered by PostgreSQL. Unlike NoSQL databases, PostgreSQL provides Relational Database Management System (RDBMS) guarantees—ensuring ACID (Atomicity, Consistency, Isolation, Durability) compliance. This is absolutely critical for financial transactions where inventory deduction and customer balance updates must happen in a single, atomic transaction.</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pPr>
        <w:pStyle w:val="Heading2"/>
      </w:pPr>
      <w:r>
        <w:t>3.3 Backend: Supabase (PostgreSQL)</w:t>
      </w:r>
    </w:p>
    <w:p>
      <w:r>
        <w:t>The technology stack was chosen based on criteria of cross-platform capability, performance, and real-time synchronization.</w:t>
        <w:br/>
        <w:br/>
        <w:t>FLUTTER: Flutter is Google's UI toolkit for building natively compiled applications for mobile, web, and desktop from a single codebase. Dart, the underlying language, provides ahead-of-time (AOT) compilation for fast execution and just-in-time (JIT) compilation for hot reload during development. It allows for the creation of completely custom, highly responsive user interfaces.</w:t>
        <w:br/>
        <w:br/>
        <w:t>RIVERPOD: For state management, Riverpod was selected over Provider or BLOC. Riverpod provides compile-time safety, preventing 'ProviderNotFound' exceptions. It handles asynchronous data streams (like fetching inventory from Supabase) elegantly using 'AsyncValue', which automatically maps to loading, data, and error states in the UI.</w:t>
        <w:br/>
        <w:br/>
        <w:t>SUPABASE &amp; POSTGRESQL: Supabase is an open-source Firebase alternative powered by PostgreSQL. Unlike NoSQL databases, PostgreSQL provides Relational Database Management System (RDBMS) guarantees—ensuring ACID (Atomicity, Consistency, Isolation, Durability) compliance. This is absolutely critical for financial transactions where inventory deduction and customer balance updates must happen in a single, atomic transaction.</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br w:type="page"/>
      </w:r>
    </w:p>
    <w:p>
      <w:pPr>
        <w:pStyle w:val="Heading1"/>
      </w:pPr>
      <w:r>
        <w:t>CHAPTER 4: DATABASE ARCHITECTURE (DB)</w:t>
      </w:r>
    </w:p>
    <w:p>
      <w:pPr>
        <w:pStyle w:val="Heading2"/>
      </w:pPr>
      <w:r>
        <w:t>4.1 Entity Relationship</w:t>
      </w:r>
    </w:p>
    <w:p>
      <w:r>
        <w:t>The core of the Super Business Shop is its highly normalized relational database.</w:t>
        <w:br/>
        <w:br/>
        <w:t>1. PRODUCTS TABLE: Stores `id`, `user_id` (foreign key to auth.users), `name` (Urdu/English), `category`, `cost_price`, `sale_price`, `stock`, `barcode`, and `last_updated`.</w:t>
        <w:br/>
        <w:t>2. CUSTOMERS TABLE: Stores `id`, `shopkeeper_id`, `name`, `phone`, and a critically important rolling `balance` field. Positive balance indicates the customer owes money (Baqi), while a negative balance indicates an advance payment.</w:t>
        <w:br/>
        <w:t>3. SALES TABLE (Header): Represents a single checkout event. Stores `id`, `date`, `customer_id`, `total_amount`, `discount`, `final_amount`, and `amount_paid`.</w:t>
        <w:br/>
        <w:t>4. SALE_ITEMS TABLE (Detail): Maps the many-to-many relationship between Sales and Products. Stores `sale_id`, `product_id`, `quantity`, `unit_price`, and `subtotal`.</w:t>
        <w:br/>
        <w:t>5. INSTALLMENTS / TRANSACTIONS TABLE: The general ledger. Records every financial movement (cash sale, credit sale, payment received). Stores `customer_id`, `date`, `amount` (Debit/Credit map), and `description`.</w:t>
        <w:br/>
        <w:t>6. EXPENSES TABLE: Tracks operational costs like rent, salaries, and utility bills to calculate accurate net profit.</w:t>
        <w:br/>
        <w:br/>
        <w:t>Database Security: Row Level Security (RLS) policies are enforced at the PostgreSQL level. This guarantees that `auth.uid() = user_id`, meaning a shopkeeper can mathematically never access, query, or mutate another shopkeeper's data, ensuring complete multi-tenant isolation.</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pPr>
        <w:pStyle w:val="Heading2"/>
      </w:pPr>
      <w:r>
        <w:t>4.2 Table Definitions</w:t>
      </w:r>
    </w:p>
    <w:p>
      <w:r>
        <w:t>The core of the Super Business Shop is its highly normalized relational database.</w:t>
        <w:br/>
        <w:br/>
        <w:t>1. PRODUCTS TABLE: Stores `id`, `user_id` (foreign key to auth.users), `name` (Urdu/English), `category`, `cost_price`, `sale_price`, `stock`, `barcode`, and `last_updated`.</w:t>
        <w:br/>
        <w:t>2. CUSTOMERS TABLE: Stores `id`, `shopkeeper_id`, `name`, `phone`, and a critically important rolling `balance` field. Positive balance indicates the customer owes money (Baqi), while a negative balance indicates an advance payment.</w:t>
        <w:br/>
        <w:t>3. SALES TABLE (Header): Represents a single checkout event. Stores `id`, `date`, `customer_id`, `total_amount`, `discount`, `final_amount`, and `amount_paid`.</w:t>
        <w:br/>
        <w:t>4. SALE_ITEMS TABLE (Detail): Maps the many-to-many relationship between Sales and Products. Stores `sale_id`, `product_id`, `quantity`, `unit_price`, and `subtotal`.</w:t>
        <w:br/>
        <w:t>5. INSTALLMENTS / TRANSACTIONS TABLE: The general ledger. Records every financial movement (cash sale, credit sale, payment received). Stores `customer_id`, `date`, `amount` (Debit/Credit map), and `description`.</w:t>
        <w:br/>
        <w:t>6. EXPENSES TABLE: Tracks operational costs like rent, salaries, and utility bills to calculate accurate net profit.</w:t>
        <w:br/>
        <w:br/>
        <w:t>Database Security: Row Level Security (RLS) policies are enforced at the PostgreSQL level. This guarantees that `auth.uid() = user_id`, meaning a shopkeeper can mathematically never access, query, or mutate another shopkeeper's data, ensuring complete multi-tenant isolation.</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pPr>
        <w:pStyle w:val="Heading2"/>
      </w:pPr>
      <w:r>
        <w:t>4.3 Data Dictionary</w:t>
      </w:r>
    </w:p>
    <w:p>
      <w:r>
        <w:t>The core of the Super Business Shop is its highly normalized relational database.</w:t>
        <w:br/>
        <w:br/>
        <w:t>1. PRODUCTS TABLE: Stores `id`, `user_id` (foreign key to auth.users), `name` (Urdu/English), `category`, `cost_price`, `sale_price`, `stock`, `barcode`, and `last_updated`.</w:t>
        <w:br/>
        <w:t>2. CUSTOMERS TABLE: Stores `id`, `shopkeeper_id`, `name`, `phone`, and a critically important rolling `balance` field. Positive balance indicates the customer owes money (Baqi), while a negative balance indicates an advance payment.</w:t>
        <w:br/>
        <w:t>3. SALES TABLE (Header): Represents a single checkout event. Stores `id`, `date`, `customer_id`, `total_amount`, `discount`, `final_amount`, and `amount_paid`.</w:t>
        <w:br/>
        <w:t>4. SALE_ITEMS TABLE (Detail): Maps the many-to-many relationship between Sales and Products. Stores `sale_id`, `product_id`, `quantity`, `unit_price`, and `subtotal`.</w:t>
        <w:br/>
        <w:t>5. INSTALLMENTS / TRANSACTIONS TABLE: The general ledger. Records every financial movement (cash sale, credit sale, payment received). Stores `customer_id`, `date`, `amount` (Debit/Credit map), and `description`.</w:t>
        <w:br/>
        <w:t>6. EXPENSES TABLE: Tracks operational costs like rent, salaries, and utility bills to calculate accurate net profit.</w:t>
        <w:br/>
        <w:br/>
        <w:t>Database Security: Row Level Security (RLS) policies are enforced at the PostgreSQL level. This guarantees that `auth.uid() = user_id`, meaning a shopkeeper can mathematically never access, query, or mutate another shopkeeper's data, ensuring complete multi-tenant isolation.</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br w:type="page"/>
      </w:r>
    </w:p>
    <w:p>
      <w:pPr>
        <w:pStyle w:val="Heading1"/>
      </w:pPr>
      <w:r>
        <w:t>CHAPTER 5: SYSTEM WORKFLOWS</w:t>
      </w:r>
    </w:p>
    <w:p>
      <w:pPr>
        <w:pStyle w:val="Heading2"/>
      </w:pPr>
      <w:r>
        <w:t>5.1 Authentication Workflow</w:t>
      </w:r>
    </w:p>
    <w:p>
      <w:r>
        <w:t>WORKFLOW 1: AUTHENTICATION</w:t>
        <w:br/>
        <w:t>1. Shopkeeper downloads the app and clicks 'Sign Up'.</w:t>
        <w:br/>
        <w:t>2. They enter their Email and a Secure Password.</w:t>
        <w:br/>
        <w:t>3. Supabase Auth generates a 6 to 8-digit One Time Password (OTP) and sends via SMTP.</w:t>
        <w:br/>
        <w:t>4. User enters OTP; upon validation, a JWT (JSON Web Token) is securely stored on the device.</w:t>
        <w:br/>
        <w:t>5. User navigates to the Dashboard.</w:t>
        <w:br/>
        <w:br/>
        <w:t>WORKFLOW 2: POS AND CHECKOUT</w:t>
        <w:br/>
        <w:t>1. User navigates to the POS screen.</w:t>
        <w:br/>
        <w:t>2. User searches for a product by name or scans a barcode using the device camera.</w:t>
        <w:br/>
        <w:t>3. Product is added to the cart; quantities can be adjusted.</w:t>
        <w:br/>
        <w:t>4. Subtotal and Profit Margins are calculated in real-time.</w:t>
        <w:br/>
        <w:t>5. User selects a Customer (optional).</w:t>
        <w:br/>
        <w:t>6. User enters 'Amount Received'. If 'Amount Received' is less than 'Final Total', the system calculates 'Balance Due'.</w:t>
        <w:br/>
        <w:t>7. User presses 'Checkout'.</w:t>
        <w:br/>
        <w:t>8. The system executes a transaction:</w:t>
        <w:br/>
        <w:t xml:space="preserve">   a. Deducts stock in `products` table.</w:t>
        <w:br/>
        <w:t xml:space="preserve">   b. Inserts sale header in `sales` table.</w:t>
        <w:br/>
        <w:t xml:space="preserve">   c. Inserts line items in `sale_items`.</w:t>
        <w:br/>
        <w:t xml:space="preserve">   d. Adds 'Balance Due' to the customer's ledger in `customers`.</w:t>
        <w:br/>
        <w:br/>
        <w:t>WORKFLOW 3: SALES RETURN</w:t>
        <w:br/>
        <w:t>1. User navigates to Daily Reports.</w:t>
        <w:br/>
        <w:t>2. Selects a specific Bill and initiates a Return.</w:t>
        <w:br/>
        <w:t>3. System reverses the transaction: stock is added back to inventory, and customer debt is reduced.</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pPr>
        <w:pStyle w:val="Heading2"/>
      </w:pPr>
      <w:r>
        <w:t>5.2 POS &amp; Checkout Workflow</w:t>
      </w:r>
    </w:p>
    <w:p>
      <w:r>
        <w:t>WORKFLOW 1: AUTHENTICATION</w:t>
        <w:br/>
        <w:t>1. Shopkeeper downloads the app and clicks 'Sign Up'.</w:t>
        <w:br/>
        <w:t>2. They enter their Email and a Secure Password.</w:t>
        <w:br/>
        <w:t>3. Supabase Auth generates a 6 to 8-digit One Time Password (OTP) and sends via SMTP.</w:t>
        <w:br/>
        <w:t>4. User enters OTP; upon validation, a JWT (JSON Web Token) is securely stored on the device.</w:t>
        <w:br/>
        <w:t>5. User navigates to the Dashboard.</w:t>
        <w:br/>
        <w:br/>
        <w:t>WORKFLOW 2: POS AND CHECKOUT</w:t>
        <w:br/>
        <w:t>1. User navigates to the POS screen.</w:t>
        <w:br/>
        <w:t>2. User searches for a product by name or scans a barcode using the device camera.</w:t>
        <w:br/>
        <w:t>3. Product is added to the cart; quantities can be adjusted.</w:t>
        <w:br/>
        <w:t>4. Subtotal and Profit Margins are calculated in real-time.</w:t>
        <w:br/>
        <w:t>5. User selects a Customer (optional).</w:t>
        <w:br/>
        <w:t>6. User enters 'Amount Received'. If 'Amount Received' is less than 'Final Total', the system calculates 'Balance Due'.</w:t>
        <w:br/>
        <w:t>7. User presses 'Checkout'.</w:t>
        <w:br/>
        <w:t>8. The system executes a transaction:</w:t>
        <w:br/>
        <w:t xml:space="preserve">   a. Deducts stock in `products` table.</w:t>
        <w:br/>
        <w:t xml:space="preserve">   b. Inserts sale header in `sales` table.</w:t>
        <w:br/>
        <w:t xml:space="preserve">   c. Inserts line items in `sale_items`.</w:t>
        <w:br/>
        <w:t xml:space="preserve">   d. Adds 'Balance Due' to the customer's ledger in `customers`.</w:t>
        <w:br/>
        <w:br/>
        <w:t>WORKFLOW 3: SALES RETURN</w:t>
        <w:br/>
        <w:t>1. User navigates to Daily Reports.</w:t>
        <w:br/>
        <w:t>2. Selects a specific Bill and initiates a Return.</w:t>
        <w:br/>
        <w:t>3. System reverses the transaction: stock is added back to inventory, and customer debt is reduced.</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pPr>
        <w:pStyle w:val="Heading2"/>
      </w:pPr>
      <w:r>
        <w:t>5.3 Inventory Management Workflow</w:t>
      </w:r>
    </w:p>
    <w:p>
      <w:r>
        <w:t>WORKFLOW 1: AUTHENTICATION</w:t>
        <w:br/>
        <w:t>1. Shopkeeper downloads the app and clicks 'Sign Up'.</w:t>
        <w:br/>
        <w:t>2. They enter their Email and a Secure Password.</w:t>
        <w:br/>
        <w:t>3. Supabase Auth generates a 6 to 8-digit One Time Password (OTP) and sends via SMTP.</w:t>
        <w:br/>
        <w:t>4. User enters OTP; upon validation, a JWT (JSON Web Token) is securely stored on the device.</w:t>
        <w:br/>
        <w:t>5. User navigates to the Dashboard.</w:t>
        <w:br/>
        <w:br/>
        <w:t>WORKFLOW 2: POS AND CHECKOUT</w:t>
        <w:br/>
        <w:t>1. User navigates to the POS screen.</w:t>
        <w:br/>
        <w:t>2. User searches for a product by name or scans a barcode using the device camera.</w:t>
        <w:br/>
        <w:t>3. Product is added to the cart; quantities can be adjusted.</w:t>
        <w:br/>
        <w:t>4. Subtotal and Profit Margins are calculated in real-time.</w:t>
        <w:br/>
        <w:t>5. User selects a Customer (optional).</w:t>
        <w:br/>
        <w:t>6. User enters 'Amount Received'. If 'Amount Received' is less than 'Final Total', the system calculates 'Balance Due'.</w:t>
        <w:br/>
        <w:t>7. User presses 'Checkout'.</w:t>
        <w:br/>
        <w:t>8. The system executes a transaction:</w:t>
        <w:br/>
        <w:t xml:space="preserve">   a. Deducts stock in `products` table.</w:t>
        <w:br/>
        <w:t xml:space="preserve">   b. Inserts sale header in `sales` table.</w:t>
        <w:br/>
        <w:t xml:space="preserve">   c. Inserts line items in `sale_items`.</w:t>
        <w:br/>
        <w:t xml:space="preserve">   d. Adds 'Balance Due' to the customer's ledger in `customers`.</w:t>
        <w:br/>
        <w:br/>
        <w:t>WORKFLOW 3: SALES RETURN</w:t>
        <w:br/>
        <w:t>1. User navigates to Daily Reports.</w:t>
        <w:br/>
        <w:t>2. Selects a specific Bill and initiates a Return.</w:t>
        <w:br/>
        <w:t>3. System reverses the transaction: stock is added back to inventory, and customer debt is reduced.</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pPr>
        <w:pStyle w:val="Heading2"/>
      </w:pPr>
      <w:r>
        <w:t>5.4 Reports &amp; Analytics Workflow</w:t>
      </w:r>
    </w:p>
    <w:p>
      <w:r>
        <w:t>WORKFLOW 1: AUTHENTICATION</w:t>
        <w:br/>
        <w:t>1. Shopkeeper downloads the app and clicks 'Sign Up'.</w:t>
        <w:br/>
        <w:t>2. They enter their Email and a Secure Password.</w:t>
        <w:br/>
        <w:t>3. Supabase Auth generates a 6 to 8-digit One Time Password (OTP) and sends via SMTP.</w:t>
        <w:br/>
        <w:t>4. User enters OTP; upon validation, a JWT (JSON Web Token) is securely stored on the device.</w:t>
        <w:br/>
        <w:t>5. User navigates to the Dashboard.</w:t>
        <w:br/>
        <w:br/>
        <w:t>WORKFLOW 2: POS AND CHECKOUT</w:t>
        <w:br/>
        <w:t>1. User navigates to the POS screen.</w:t>
        <w:br/>
        <w:t>2. User searches for a product by name or scans a barcode using the device camera.</w:t>
        <w:br/>
        <w:t>3. Product is added to the cart; quantities can be adjusted.</w:t>
        <w:br/>
        <w:t>4. Subtotal and Profit Margins are calculated in real-time.</w:t>
        <w:br/>
        <w:t>5. User selects a Customer (optional).</w:t>
        <w:br/>
        <w:t>6. User enters 'Amount Received'. If 'Amount Received' is less than 'Final Total', the system calculates 'Balance Due'.</w:t>
        <w:br/>
        <w:t>7. User presses 'Checkout'.</w:t>
        <w:br/>
        <w:t>8. The system executes a transaction:</w:t>
        <w:br/>
        <w:t xml:space="preserve">   a. Deducts stock in `products` table.</w:t>
        <w:br/>
        <w:t xml:space="preserve">   b. Inserts sale header in `sales` table.</w:t>
        <w:br/>
        <w:t xml:space="preserve">   c. Inserts line items in `sale_items`.</w:t>
        <w:br/>
        <w:t xml:space="preserve">   d. Adds 'Balance Due' to the customer's ledger in `customers`.</w:t>
        <w:br/>
        <w:br/>
        <w:t>WORKFLOW 3: SALES RETURN</w:t>
        <w:br/>
        <w:t>1. User navigates to Daily Reports.</w:t>
        <w:br/>
        <w:t>2. Selects a specific Bill and initiates a Return.</w:t>
        <w:br/>
        <w:t>3. System reverses the transaction: stock is added back to inventory, and customer debt is reduced.</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br w:type="page"/>
      </w:r>
    </w:p>
    <w:p>
      <w:pPr>
        <w:pStyle w:val="Heading1"/>
      </w:pPr>
      <w:r>
        <w:t>CHAPTER 6: INGREDIENTS OF SUCCESS (CORE FEATURES)</w:t>
      </w:r>
    </w:p>
    <w:p>
      <w:pPr>
        <w:pStyle w:val="Heading2"/>
      </w:pPr>
      <w:r>
        <w:t>6.1 Dual-Language Interface</w:t>
      </w:r>
    </w:p>
    <w:p>
      <w:r>
        <w:t>The key ingredients that make this application a success include:</w:t>
        <w:br/>
        <w:t>1. BILINGUAL UX: The entirety of the application maps to an `AppStrings` localization file, allowing seamless toggling between Urdu and English. The Urdu typography uses a beautifully crafted Jameel Noori Nastaleeq font to resonate with local demographics.</w:t>
        <w:br/>
        <w:t>2. SMART LEDGER: Instead of complex debits and credits, the UI simplifies terminology to 'Cash In', 'Cash Out', 'Baqi' (Remaining), and 'Peshgi' (Advance), making it intuitive for users without accounting degrees.</w:t>
        <w:br/>
        <w:t>3. WHATSAPP INTEGRATION: Deep linking allows the app to generate a formatted text receipt and automatically open WhatsApp to send payment reminders to customers.</w:t>
        <w:br/>
        <w:t>4. FINANCIAL RECONCILIATION: The dashboard calculates "Total Receivable" from all customers, "Total Payable" to suppliers, and aggregates Daily Sales vs. Daily Expenses to yield Net Profit.</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pPr>
        <w:pStyle w:val="Heading2"/>
      </w:pPr>
      <w:r>
        <w:t>6.2 Offline-First Architecture Consideration</w:t>
      </w:r>
    </w:p>
    <w:p>
      <w:r>
        <w:t>The key ingredients that make this application a success include:</w:t>
        <w:br/>
        <w:t>1. BILINGUAL UX: The entirety of the application maps to an `AppStrings` localization file, allowing seamless toggling between Urdu and English. The Urdu typography uses a beautifully crafted Jameel Noori Nastaleeq font to resonate with local demographics.</w:t>
        <w:br/>
        <w:t>2. SMART LEDGER: Instead of complex debits and credits, the UI simplifies terminology to 'Cash In', 'Cash Out', 'Baqi' (Remaining), and 'Peshgi' (Advance), making it intuitive for users without accounting degrees.</w:t>
        <w:br/>
        <w:t>3. WHATSAPP INTEGRATION: Deep linking allows the app to generate a formatted text receipt and automatically open WhatsApp to send payment reminders to customers.</w:t>
        <w:br/>
        <w:t>4. FINANCIAL RECONCILIATION: The dashboard calculates "Total Receivable" from all customers, "Total Payable" to suppliers, and aggregates Daily Sales vs. Daily Expenses to yield Net Profit.</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pPr>
        <w:pStyle w:val="Heading2"/>
      </w:pPr>
      <w:r>
        <w:t>6.3 Analytical Dashboards</w:t>
      </w:r>
    </w:p>
    <w:p>
      <w:r>
        <w:t>The key ingredients that make this application a success include:</w:t>
        <w:br/>
        <w:t>1. BILINGUAL UX: The entirety of the application maps to an `AppStrings` localization file, allowing seamless toggling between Urdu and English. The Urdu typography uses a beautifully crafted Jameel Noori Nastaleeq font to resonate with local demographics.</w:t>
        <w:br/>
        <w:t>2. SMART LEDGER: Instead of complex debits and credits, the UI simplifies terminology to 'Cash In', 'Cash Out', 'Baqi' (Remaining), and 'Peshgi' (Advance), making it intuitive for users without accounting degrees.</w:t>
        <w:br/>
        <w:t>3. WHATSAPP INTEGRATION: Deep linking allows the app to generate a formatted text receipt and automatically open WhatsApp to send payment reminders to customers.</w:t>
        <w:br/>
        <w:t>4. FINANCIAL RECONCILIATION: The dashboard calculates "Total Receivable" from all customers, "Total Payable" to suppliers, and aggregates Daily Sales vs. Daily Expenses to yield Net Profit.</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br w:type="page"/>
      </w:r>
    </w:p>
    <w:p>
      <w:pPr>
        <w:pStyle w:val="Heading1"/>
      </w:pPr>
      <w:r>
        <w:t>CHAPTER 7: IMPLEMENTATION DETAILS</w:t>
      </w:r>
    </w:p>
    <w:p>
      <w:pPr>
        <w:pStyle w:val="Heading2"/>
      </w:pPr>
      <w:r>
        <w:t>7.1 Software Engineering Hierarchy</w:t>
      </w:r>
    </w:p>
    <w:p>
      <w:r>
        <w:t>The project follows a strict Domain-Driven Design (DDD) and Feature-First folder structure:</w:t>
        <w:br/>
        <w:t>- `/lib/models`: Data Transfer Objects (DTOs) like Product, Customer, Sale.</w:t>
        <w:br/>
        <w:t>- `/lib/providers`: Riverpod state controllers handling business logic.</w:t>
        <w:br/>
        <w:t>- `/lib/services`: Singleton services like `DatabaseService` interfacing with Supabase via REST API.</w:t>
        <w:br/>
        <w:t>- `/lib/screens`: UI screens grouped by feature (e.g., `/screens/pos/`, `/screens/customers/`).</w:t>
        <w:br/>
        <w:t>- `/lib/widgets`: Reusable UI components like `GlobalAppBar`, custom buttons, and dialogs.</w:t>
        <w:br/>
        <w:br/>
        <w:t>The `DatabaseService` acts as a Repository Pattern, abstracting the Supabase queries from the UI preventing tight coupling.</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pPr>
        <w:pStyle w:val="Heading2"/>
      </w:pPr>
      <w:r>
        <w:t>7.2 Code Architecture</w:t>
      </w:r>
    </w:p>
    <w:p>
      <w:r>
        <w:t>The project follows a strict Domain-Driven Design (DDD) and Feature-First folder structure:</w:t>
        <w:br/>
        <w:t>- `/lib/models`: Data Transfer Objects (DTOs) like Product, Customer, Sale.</w:t>
        <w:br/>
        <w:t>- `/lib/providers`: Riverpod state controllers handling business logic.</w:t>
        <w:br/>
        <w:t>- `/lib/services`: Singleton services like `DatabaseService` interfacing with Supabase via REST API.</w:t>
        <w:br/>
        <w:t>- `/lib/screens`: UI screens grouped by feature (e.g., `/screens/pos/`, `/screens/customers/`).</w:t>
        <w:br/>
        <w:t>- `/lib/widgets`: Reusable UI components like `GlobalAppBar`, custom buttons, and dialogs.</w:t>
        <w:br/>
        <w:br/>
        <w:t>The `DatabaseService` acts as a Repository Pattern, abstracting the Supabase queries from the UI preventing tight coupling.</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br w:type="page"/>
      </w:r>
    </w:p>
    <w:p>
      <w:pPr>
        <w:pStyle w:val="Heading1"/>
      </w:pPr>
      <w:r>
        <w:t>CHAPTER 8: CONCLUSION &amp; FUTURE WORK</w:t>
      </w:r>
    </w:p>
    <w:p>
      <w:pPr>
        <w:pStyle w:val="Heading2"/>
      </w:pPr>
      <w:r>
        <w:t>8.1 Conclusion</w:t>
      </w:r>
    </w:p>
    <w:p>
      <w:r>
        <w:t>CONCLUSION: The Super Business Shop successfully achieves its goal of modernizing MSE retail operations. By delivering a fast, secure, and culturally localized application, it removes the barriers to digital adoption for shopkeepers.</w:t>
        <w:br/>
        <w:br/>
        <w:t>FUTURE WORK:</w:t>
        <w:br/>
        <w:t>1. Artificial Intelligence (AI): Implementing machine learning models to analyze purchasing patterns and predict inventory depletion rates.</w:t>
        <w:br/>
        <w:t>2. Multi-branch Management: Allowing an overarching 'Admin' role to oversee multiple retail locations from a single dashboard.</w:t>
        <w:br/>
        <w:t>3. Hardware Integration: Deep Bluetooth Serial mapping to thermal receipt printers and hardware barcode scanners via USB OTG.</w:t>
        <w:br/>
        <w:t>4. Export Modules: Further enhancing the PDF and Excel exporting engines for deeper auditor-compliant financial statements.</w:t>
        <w:br/>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pPr>
        <w:pStyle w:val="Heading2"/>
      </w:pPr>
      <w:r>
        <w:t>8.2 Future Roadmap</w:t>
      </w:r>
    </w:p>
    <w:p>
      <w:r>
        <w:t>CONCLUSION: The Super Business Shop successfully achieves its goal of modernizing MSE retail operations. By delivering a fast, secure, and culturally localized application, it removes the barriers to digital adoption for shopkeepers.</w:t>
        <w:br/>
        <w:br/>
        <w:t>FUTURE WORK:</w:t>
        <w:br/>
        <w:t>1. Artificial Intelligence (AI): Implementing machine learning models to analyze purchasing patterns and predict inventory depletion rates.</w:t>
        <w:br/>
        <w:t>2. Multi-branch Management: Allowing an overarching 'Admin' role to oversee multiple retail locations from a single dashboard.</w:t>
        <w:br/>
        <w:t>3. Hardware Integration: Deep Bluetooth Serial mapping to thermal receipt printers and hardware barcode scanners via USB OTG.</w:t>
        <w:br/>
        <w:t>4. Export Modules: Further enhancing the PDF and Excel exporting engines for deeper auditor-compliant financial statements.</w:t>
        <w:br/>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t xml:space="preserve">Furthermore, within the context of software engineering and local market dynamics, this aspect plays a pivotal role. The integration of robust architectural patterns ensures that as the system scales to handle millions of rows, performance degradation is mitigated. The time complexity of database queries has been optimized to O(log N) through the strategic use of primary keys, B-tree indexing on foreign keys, and optimized state management sequences. This guarantees a smooth user experience even on low-tier hardware devices commonly found in developing sectors. </w:t>
      </w:r>
    </w:p>
    <w:p>
      <w:r>
        <w:t xml:space="preserve">Testing and validation of these modules were conducted using a combination of unit testing frameworks, integration testing through Riverpod overrides, and manual Quality Assurance (QA) sweeps. The methodology emphasizes Agile development practices, meaning iterative sprints were utilized to gather user feedback and rapidly deploy patches to the Render cloud hosting infrastructure. Security audits confirm that JSON Web Tokens (JWT) are handled securely, mitigating cross-site scripting (XSS) and cross-site request forgery (CSRF) vulnerabilities inherently handled by Supabase Auth layers. </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